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37EE" w14:textId="77777777" w:rsidR="00B53B76" w:rsidRPr="00A57679" w:rsidRDefault="00000000">
      <w:pPr>
        <w:pStyle w:val="Heading1"/>
        <w:rPr>
          <w:rFonts w:ascii="Times New Roman" w:hAnsi="Times New Roman" w:cs="Times New Roman"/>
        </w:rPr>
      </w:pPr>
      <w:r w:rsidRPr="00A57679">
        <w:rPr>
          <w:rFonts w:ascii="Times New Roman" w:hAnsi="Times New Roman" w:cs="Times New Roman"/>
        </w:rPr>
        <w:t>ĐỀ XUẤT Ý TƯỞNG SÁNG TẠO</w:t>
      </w:r>
    </w:p>
    <w:p w14:paraId="73257C86"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t>1. Thông tin chung</w:t>
      </w:r>
    </w:p>
    <w:p w14:paraId="0027236F"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 Học kỳ: HKI</w:t>
      </w:r>
    </w:p>
    <w:p w14:paraId="78870B73"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 Tiêu đề: Ứng dụng AI hỗ trợ sinh viên viết báo cáo và trình bày luận văn tốt nghiệp</w:t>
      </w:r>
    </w:p>
    <w:p w14:paraId="6FCF2879"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 Chủ đề ý tưởng: Công nghệ thông tin và trí tuệ nhân tạo</w:t>
      </w:r>
    </w:p>
    <w:p w14:paraId="79508F2F"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t>2. Mô tả ý tưởng</w:t>
      </w:r>
    </w:p>
    <w:p w14:paraId="2291E733"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Ngày nay, sinh viên thường gặp khó khăn khi viết báo cáo và chuẩn bị luận văn tốt nghiệp, đặc biệt là trong việc diễn đạt ý tưởng, trình bày nội dung và kiểm tra lỗi chính tả, ngữ pháp. Đề tài này đề xuất xây dựng một ứng dụng web sử dụng công nghệ AI ngôn ngữ (Natural Language Processing) để hỗ trợ sinh viên viết báo cáo một cách dễ dàng và chuyên nghiệp hơn.</w:t>
      </w:r>
    </w:p>
    <w:p w14:paraId="525F635F"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t>3. Các tính năng chính</w:t>
      </w:r>
    </w:p>
    <w:p w14:paraId="3074172B"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Gợi ý cấu trúc báo cáo phù hợp với từng chuyên ngành.</w:t>
      </w:r>
    </w:p>
    <w:p w14:paraId="70A9966C"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Hỗ trợ kiểm tra ngữ pháp, chính tả, và cách diễn đạt.</w:t>
      </w:r>
    </w:p>
    <w:p w14:paraId="34FCAA37"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Gợi ý biểu đồ, hình ảnh minh họa phù hợp.</w:t>
      </w:r>
    </w:p>
    <w:p w14:paraId="5C1AD8EB"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Tự động tạo slide tóm tắt nội dung chính.</w:t>
      </w:r>
    </w:p>
    <w:p w14:paraId="0D00A084"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Hỗ trợ đa ngôn ngữ (Việt – Anh).</w:t>
      </w:r>
    </w:p>
    <w:p w14:paraId="6C1AA611"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t>4. Công nghệ sử dụng</w:t>
      </w:r>
    </w:p>
    <w:p w14:paraId="5561CA44"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Frontend: ReactJS / Next.js</w:t>
      </w:r>
    </w:p>
    <w:p w14:paraId="239988B8"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Backend: Node.js hoặc FastAPI</w:t>
      </w:r>
    </w:p>
    <w:p w14:paraId="541EB18A"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AI/NLP: OpenAI GPT, HuggingFace Transformers</w:t>
      </w:r>
    </w:p>
    <w:p w14:paraId="388DEBE7" w14:textId="77777777" w:rsidR="00B53B76" w:rsidRPr="00A57679" w:rsidRDefault="00000000">
      <w:pPr>
        <w:pStyle w:val="ListBullet"/>
        <w:rPr>
          <w:rFonts w:ascii="Times New Roman" w:hAnsi="Times New Roman" w:cs="Times New Roman"/>
          <w:sz w:val="28"/>
          <w:szCs w:val="28"/>
        </w:rPr>
      </w:pPr>
      <w:r w:rsidRPr="00A57679">
        <w:rPr>
          <w:rFonts w:ascii="Times New Roman" w:hAnsi="Times New Roman" w:cs="Times New Roman"/>
          <w:sz w:val="28"/>
          <w:szCs w:val="28"/>
        </w:rPr>
        <w:t>Database: MongoDB hoặc PostgreSQL</w:t>
      </w:r>
    </w:p>
    <w:p w14:paraId="379FBE8E"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t>5. Lợi ích và tính sáng tạo</w:t>
      </w:r>
    </w:p>
    <w:p w14:paraId="065E2BED"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Ứng dụng giúp sinh viên tiết kiệm thời gian, cải thiện kỹ năng viết học thuật, đồng thời tạo ra công cụ hỗ trợ giáo dục hiện đại. Giải pháp ứng dụng AI ngôn ngữ vào môi trường giáo dục là hướng đi mới, có khả năng mở rộng cho nhiều lĩnh vực khác như đào tạo trực tuyến, chấm điểm tự động và hỗ trợ nghiên cứu.</w:t>
      </w:r>
    </w:p>
    <w:p w14:paraId="65C7CA82" w14:textId="77777777" w:rsidR="00B53B76" w:rsidRPr="00A57679" w:rsidRDefault="00000000">
      <w:pPr>
        <w:pStyle w:val="Heading2"/>
        <w:rPr>
          <w:rFonts w:ascii="Times New Roman" w:hAnsi="Times New Roman" w:cs="Times New Roman"/>
          <w:sz w:val="28"/>
          <w:szCs w:val="28"/>
        </w:rPr>
      </w:pPr>
      <w:r w:rsidRPr="00A57679">
        <w:rPr>
          <w:rFonts w:ascii="Times New Roman" w:hAnsi="Times New Roman" w:cs="Times New Roman"/>
          <w:sz w:val="28"/>
          <w:szCs w:val="28"/>
        </w:rPr>
        <w:lastRenderedPageBreak/>
        <w:t>6. Hướng phát triển tương lai</w:t>
      </w:r>
    </w:p>
    <w:p w14:paraId="3CB0CBE5" w14:textId="77777777" w:rsidR="00B53B76" w:rsidRPr="00A57679" w:rsidRDefault="00000000">
      <w:pPr>
        <w:rPr>
          <w:rFonts w:ascii="Times New Roman" w:hAnsi="Times New Roman" w:cs="Times New Roman"/>
          <w:sz w:val="28"/>
          <w:szCs w:val="28"/>
        </w:rPr>
      </w:pPr>
      <w:r w:rsidRPr="00A57679">
        <w:rPr>
          <w:rFonts w:ascii="Times New Roman" w:hAnsi="Times New Roman" w:cs="Times New Roman"/>
          <w:sz w:val="28"/>
          <w:szCs w:val="28"/>
        </w:rPr>
        <w:t>• Tích hợp AI tạo hình ảnh minh họa (Text-to-Image) vào nội dung báo cáo.</w:t>
      </w:r>
      <w:r w:rsidRPr="00A57679">
        <w:rPr>
          <w:rFonts w:ascii="Times New Roman" w:hAnsi="Times New Roman" w:cs="Times New Roman"/>
          <w:sz w:val="28"/>
          <w:szCs w:val="28"/>
        </w:rPr>
        <w:br/>
        <w:t>• Cho phép giảng viên phản hồi và huấn luyện mô hình AI theo đặc thù môn học.</w:t>
      </w:r>
      <w:r w:rsidRPr="00A57679">
        <w:rPr>
          <w:rFonts w:ascii="Times New Roman" w:hAnsi="Times New Roman" w:cs="Times New Roman"/>
          <w:sz w:val="28"/>
          <w:szCs w:val="28"/>
        </w:rPr>
        <w:br/>
        <w:t>• Phát triển phiên bản mobile để sinh viên có thể viết và chỉnh sửa báo cáo mọi lúc, mọi nơi.</w:t>
      </w:r>
    </w:p>
    <w:sectPr w:rsidR="00B53B76" w:rsidRPr="00A576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381DEE"/>
    <w:lvl w:ilvl="0">
      <w:start w:val="1"/>
      <w:numFmt w:val="bullet"/>
      <w:pStyle w:val="ListBullet"/>
      <w:lvlText w:val=""/>
      <w:lvlJc w:val="left"/>
      <w:pPr>
        <w:tabs>
          <w:tab w:val="num" w:pos="360"/>
        </w:tabs>
        <w:ind w:left="360" w:hanging="360"/>
      </w:pPr>
      <w:rPr>
        <w:rFonts w:ascii="Symbol" w:hAnsi="Symbol" w:hint="default"/>
      </w:rPr>
    </w:lvl>
  </w:abstractNum>
  <w:num w:numId="1" w16cid:durableId="1615555021">
    <w:abstractNumId w:val="8"/>
  </w:num>
  <w:num w:numId="2" w16cid:durableId="1880237776">
    <w:abstractNumId w:val="6"/>
  </w:num>
  <w:num w:numId="3" w16cid:durableId="998844419">
    <w:abstractNumId w:val="5"/>
  </w:num>
  <w:num w:numId="4" w16cid:durableId="1438212774">
    <w:abstractNumId w:val="4"/>
  </w:num>
  <w:num w:numId="5" w16cid:durableId="268779428">
    <w:abstractNumId w:val="7"/>
  </w:num>
  <w:num w:numId="6" w16cid:durableId="1451588264">
    <w:abstractNumId w:val="3"/>
  </w:num>
  <w:num w:numId="7" w16cid:durableId="1119497667">
    <w:abstractNumId w:val="2"/>
  </w:num>
  <w:num w:numId="8" w16cid:durableId="1897934774">
    <w:abstractNumId w:val="1"/>
  </w:num>
  <w:num w:numId="9" w16cid:durableId="171692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679"/>
    <w:rsid w:val="00AA1D8D"/>
    <w:rsid w:val="00B47730"/>
    <w:rsid w:val="00B53B76"/>
    <w:rsid w:val="00CB0664"/>
    <w:rsid w:val="00DD0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B7B27"/>
  <w14:defaultImageDpi w14:val="300"/>
  <w15:docId w15:val="{0505DE1C-6103-40EF-BDC0-2E7B47D0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Sang</cp:lastModifiedBy>
  <cp:revision>2</cp:revision>
  <dcterms:created xsi:type="dcterms:W3CDTF">2013-12-23T23:15:00Z</dcterms:created>
  <dcterms:modified xsi:type="dcterms:W3CDTF">2025-10-21T15:20:00Z</dcterms:modified>
  <cp:category/>
</cp:coreProperties>
</file>